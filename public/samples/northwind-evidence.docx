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Northwind Studio AI governance evidence pack</w:t>
      </w:r>
    </w:p>
    <w:p>
      <w:r>
        <w:t>October 2026 / Fictional sample / Version 1</w:t>
      </w:r>
    </w:p>
    <w:p>
      <w:r>
        <w:t>Demo - sample data</w:t>
      </w:r>
    </w:p>
    <w:p>
      <w:r>
        <w:t>This sample illustrates an AI inventory, use case review, training register and transparency records for clients and auditors. All companies, people, tools and activity are fictional. It does not certify legal compliance.</w:t>
      </w:r>
    </w:p>
    <w:p>
      <w:pPr>
        <w:pStyle w:val="Heading1"/>
      </w:pPr>
      <w:r>
        <w:t>Scope and limitations</w:t>
      </w:r>
    </w:p>
    <w:p>
      <w:r>
        <w:t>Findings are illustrative and prewritten. Applicability depends on system, use case, affected people, organizational role and law. Training records support evidence of participation, not an official regulatory certificate. The public integrity manifest is unsigned; editing either file changes its hash.</w:t>
      </w:r>
    </w:p>
    <w:p>
      <w:r>
        <w:t>14 tools / 23 employees / 18 completed / 11 reviewed / 3 awaiting review</w:t>
      </w:r>
    </w:p>
    <w:p>
      <w:r>
        <w:br w:type="page"/>
      </w:r>
    </w:p>
    <w:p>
      <w:pPr>
        <w:pStyle w:val="Heading1"/>
      </w:pPr>
      <w:r>
        <w:t>AI inventory and sample review status</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t>Tool</w:t>
            </w:r>
          </w:p>
        </w:tc>
        <w:tc>
          <w:tcPr>
            <w:tcW w:type="dxa" w:w="2556"/>
          </w:tcPr>
          <w:p>
            <w:r>
              <w:t>Use case</w:t>
            </w:r>
          </w:p>
        </w:tc>
        <w:tc>
          <w:tcPr>
            <w:tcW w:type="dxa" w:w="2556"/>
          </w:tcPr>
          <w:p>
            <w:r>
              <w:t>Owner</w:t>
            </w:r>
          </w:p>
        </w:tc>
        <w:tc>
          <w:tcPr>
            <w:tcW w:type="dxa" w:w="2556"/>
          </w:tcPr>
          <w:p>
            <w:r>
              <w:t>Finding and status</w:t>
            </w:r>
          </w:p>
        </w:tc>
      </w:tr>
      <w:tr>
        <w:tc>
          <w:tcPr>
            <w:tcW w:type="dxa" w:w="2556"/>
          </w:tcPr>
          <w:p>
            <w:r>
              <w:t>Assist Chat</w:t>
            </w:r>
          </w:p>
        </w:tc>
        <w:tc>
          <w:tcPr>
            <w:tcW w:type="dxa" w:w="2556"/>
          </w:tcPr>
          <w:p>
            <w:r>
              <w:t>Draft internal briefs</w:t>
            </w:r>
          </w:p>
        </w:tc>
        <w:tc>
          <w:tcPr>
            <w:tcW w:type="dxa" w:w="2556"/>
          </w:tcPr>
          <w:p>
            <w:r>
              <w:t>Sofia Bennett</w:t>
            </w:r>
          </w:p>
        </w:tc>
        <w:tc>
          <w:tcPr>
            <w:tcW w:type="dxa" w:w="2556"/>
          </w:tcPr>
          <w:p>
            <w:r>
              <w:t>Low / Reviewed</w:t>
            </w:r>
          </w:p>
        </w:tc>
      </w:tr>
      <w:tr>
        <w:tc>
          <w:tcPr>
            <w:tcW w:type="dxa" w:w="2556"/>
          </w:tcPr>
          <w:p>
            <w:r>
              <w:t>Codewing</w:t>
            </w:r>
          </w:p>
        </w:tc>
        <w:tc>
          <w:tcPr>
            <w:tcW w:type="dxa" w:w="2556"/>
          </w:tcPr>
          <w:p>
            <w:r>
              <w:t>Suggest code changes</w:t>
            </w:r>
          </w:p>
        </w:tc>
        <w:tc>
          <w:tcPr>
            <w:tcW w:type="dxa" w:w="2556"/>
          </w:tcPr>
          <w:p>
            <w:r>
              <w:t>Oliver Reed</w:t>
            </w:r>
          </w:p>
        </w:tc>
        <w:tc>
          <w:tcPr>
            <w:tcW w:type="dxa" w:w="2556"/>
          </w:tcPr>
          <w:p>
            <w:r>
              <w:t>Low / Reviewed</w:t>
            </w:r>
          </w:p>
        </w:tc>
      </w:tr>
      <w:tr>
        <w:tc>
          <w:tcPr>
            <w:tcW w:type="dxa" w:w="2556"/>
          </w:tcPr>
          <w:p>
            <w:r>
              <w:t>Canvas AI</w:t>
            </w:r>
          </w:p>
        </w:tc>
        <w:tc>
          <w:tcPr>
            <w:tcW w:type="dxa" w:w="2556"/>
          </w:tcPr>
          <w:p>
            <w:r>
              <w:t>Create concept illustrations</w:t>
            </w:r>
          </w:p>
        </w:tc>
        <w:tc>
          <w:tcPr>
            <w:tcW w:type="dxa" w:w="2556"/>
          </w:tcPr>
          <w:p>
            <w:r>
              <w:t>Emma Rossi</w:t>
            </w:r>
          </w:p>
        </w:tc>
        <w:tc>
          <w:tcPr>
            <w:tcW w:type="dxa" w:w="2556"/>
          </w:tcPr>
          <w:p>
            <w:r>
              <w:t>Transparency / Reviewed</w:t>
            </w:r>
          </w:p>
        </w:tc>
      </w:tr>
      <w:tr>
        <w:tc>
          <w:tcPr>
            <w:tcW w:type="dxa" w:w="2556"/>
          </w:tcPr>
          <w:p>
            <w:r>
              <w:t>Meetnote</w:t>
            </w:r>
          </w:p>
        </w:tc>
        <w:tc>
          <w:tcPr>
            <w:tcW w:type="dxa" w:w="2556"/>
          </w:tcPr>
          <w:p>
            <w:r>
              <w:t>Summarize client meetings</w:t>
            </w:r>
          </w:p>
        </w:tc>
        <w:tc>
          <w:tcPr>
            <w:tcW w:type="dxa" w:w="2556"/>
          </w:tcPr>
          <w:p>
            <w:r>
              <w:t>Liam Costa</w:t>
            </w:r>
          </w:p>
        </w:tc>
        <w:tc>
          <w:tcPr>
            <w:tcW w:type="dxa" w:w="2556"/>
          </w:tcPr>
          <w:p>
            <w:r>
              <w:t>Transparency / Needs review</w:t>
            </w:r>
          </w:p>
        </w:tc>
      </w:tr>
      <w:tr>
        <w:tc>
          <w:tcPr>
            <w:tcW w:type="dxa" w:w="2556"/>
          </w:tcPr>
          <w:p>
            <w:r>
              <w:t>Support Finch</w:t>
            </w:r>
          </w:p>
        </w:tc>
        <w:tc>
          <w:tcPr>
            <w:tcW w:type="dxa" w:w="2556"/>
          </w:tcPr>
          <w:p>
            <w:r>
              <w:t>Answer customer questions</w:t>
            </w:r>
          </w:p>
        </w:tc>
        <w:tc>
          <w:tcPr>
            <w:tcW w:type="dxa" w:w="2556"/>
          </w:tcPr>
          <w:p>
            <w:r>
              <w:t>Mia Laurent</w:t>
            </w:r>
          </w:p>
        </w:tc>
        <w:tc>
          <w:tcPr>
            <w:tcW w:type="dxa" w:w="2556"/>
          </w:tcPr>
          <w:p>
            <w:r>
              <w:t>Transparency / Reviewed</w:t>
            </w:r>
          </w:p>
        </w:tc>
      </w:tr>
      <w:tr>
        <w:tc>
          <w:tcPr>
            <w:tcW w:type="dxa" w:w="2556"/>
          </w:tcPr>
          <w:p>
            <w:r>
              <w:t>Voice Loom</w:t>
            </w:r>
          </w:p>
        </w:tc>
        <w:tc>
          <w:tcPr>
            <w:tcW w:type="dxa" w:w="2556"/>
          </w:tcPr>
          <w:p>
            <w:r>
              <w:t>Generate synthetic narration</w:t>
            </w:r>
          </w:p>
        </w:tc>
        <w:tc>
          <w:tcPr>
            <w:tcW w:type="dxa" w:w="2556"/>
          </w:tcPr>
          <w:p>
            <w:r>
              <w:t>Noah Silva</w:t>
            </w:r>
          </w:p>
        </w:tc>
        <w:tc>
          <w:tcPr>
            <w:tcW w:type="dxa" w:w="2556"/>
          </w:tcPr>
          <w:p>
            <w:r>
              <w:t>Transparency / Needs review</w:t>
            </w:r>
          </w:p>
        </w:tc>
      </w:tr>
      <w:tr>
        <w:tc>
          <w:tcPr>
            <w:tcW w:type="dxa" w:w="2556"/>
          </w:tcPr>
          <w:p>
            <w:r>
              <w:t>Search Nest</w:t>
            </w:r>
          </w:p>
        </w:tc>
        <w:tc>
          <w:tcPr>
            <w:tcW w:type="dxa" w:w="2556"/>
          </w:tcPr>
          <w:p>
            <w:r>
              <w:t>Find reference materials</w:t>
            </w:r>
          </w:p>
        </w:tc>
        <w:tc>
          <w:tcPr>
            <w:tcW w:type="dxa" w:w="2556"/>
          </w:tcPr>
          <w:p>
            <w:r>
              <w:t>Ava Martin</w:t>
            </w:r>
          </w:p>
        </w:tc>
        <w:tc>
          <w:tcPr>
            <w:tcW w:type="dxa" w:w="2556"/>
          </w:tcPr>
          <w:p>
            <w:r>
              <w:t>Low / Reviewed</w:t>
            </w:r>
          </w:p>
        </w:tc>
      </w:tr>
      <w:tr>
        <w:tc>
          <w:tcPr>
            <w:tcW w:type="dxa" w:w="2556"/>
          </w:tcPr>
          <w:p>
            <w:r>
              <w:t>Slide Craft</w:t>
            </w:r>
          </w:p>
        </w:tc>
        <w:tc>
          <w:tcPr>
            <w:tcW w:type="dxa" w:w="2556"/>
          </w:tcPr>
          <w:p>
            <w:r>
              <w:t>Draft pitch presentations</w:t>
            </w:r>
          </w:p>
        </w:tc>
        <w:tc>
          <w:tcPr>
            <w:tcW w:type="dxa" w:w="2556"/>
          </w:tcPr>
          <w:p>
            <w:r>
              <w:t>Ethan Moretti</w:t>
            </w:r>
          </w:p>
        </w:tc>
        <w:tc>
          <w:tcPr>
            <w:tcW w:type="dxa" w:w="2556"/>
          </w:tcPr>
          <w:p>
            <w:r>
              <w:t>Low / Reviewed</w:t>
            </w:r>
          </w:p>
        </w:tc>
      </w:tr>
      <w:tr>
        <w:tc>
          <w:tcPr>
            <w:tcW w:type="dxa" w:w="2556"/>
          </w:tcPr>
          <w:p>
            <w:r>
              <w:t>Talent Lens</w:t>
            </w:r>
          </w:p>
        </w:tc>
        <w:tc>
          <w:tcPr>
            <w:tcW w:type="dxa" w:w="2556"/>
          </w:tcPr>
          <w:p>
            <w:r>
              <w:t>Rank job applicants</w:t>
            </w:r>
          </w:p>
        </w:tc>
        <w:tc>
          <w:tcPr>
            <w:tcW w:type="dxa" w:w="2556"/>
          </w:tcPr>
          <w:p>
            <w:r>
              <w:t>Isabella Clark</w:t>
            </w:r>
          </w:p>
        </w:tc>
        <w:tc>
          <w:tcPr>
            <w:tcW w:type="dxa" w:w="2556"/>
          </w:tcPr>
          <w:p>
            <w:r>
              <w:t>Review / Needs review</w:t>
            </w:r>
          </w:p>
        </w:tc>
      </w:tr>
      <w:tr>
        <w:tc>
          <w:tcPr>
            <w:tcW w:type="dxa" w:w="2556"/>
          </w:tcPr>
          <w:p>
            <w:r>
              <w:t>Translate Brook</w:t>
            </w:r>
          </w:p>
        </w:tc>
        <w:tc>
          <w:tcPr>
            <w:tcW w:type="dxa" w:w="2556"/>
          </w:tcPr>
          <w:p>
            <w:r>
              <w:t>Translate project briefs</w:t>
            </w:r>
          </w:p>
        </w:tc>
        <w:tc>
          <w:tcPr>
            <w:tcW w:type="dxa" w:w="2556"/>
          </w:tcPr>
          <w:p>
            <w:r>
              <w:t>Lucas Ferri</w:t>
            </w:r>
          </w:p>
        </w:tc>
        <w:tc>
          <w:tcPr>
            <w:tcW w:type="dxa" w:w="2556"/>
          </w:tcPr>
          <w:p>
            <w:r>
              <w:t>Low / Reviewed</w:t>
            </w:r>
          </w:p>
        </w:tc>
      </w:tr>
      <w:tr>
        <w:tc>
          <w:tcPr>
            <w:tcW w:type="dxa" w:w="2556"/>
          </w:tcPr>
          <w:p>
            <w:r>
              <w:t>Sheet Pilot</w:t>
            </w:r>
          </w:p>
        </w:tc>
        <w:tc>
          <w:tcPr>
            <w:tcW w:type="dxa" w:w="2556"/>
          </w:tcPr>
          <w:p>
            <w:r>
              <w:t>Explore sample sales data</w:t>
            </w:r>
          </w:p>
        </w:tc>
        <w:tc>
          <w:tcPr>
            <w:tcW w:type="dxa" w:w="2556"/>
          </w:tcPr>
          <w:p>
            <w:r>
              <w:t>Charlotte King</w:t>
            </w:r>
          </w:p>
        </w:tc>
        <w:tc>
          <w:tcPr>
            <w:tcW w:type="dxa" w:w="2556"/>
          </w:tcPr>
          <w:p>
            <w:r>
              <w:t>Low / Reviewed</w:t>
            </w:r>
          </w:p>
        </w:tc>
      </w:tr>
      <w:tr>
        <w:tc>
          <w:tcPr>
            <w:tcW w:type="dxa" w:w="2556"/>
          </w:tcPr>
          <w:p>
            <w:r>
              <w:t>Clip Studio AI</w:t>
            </w:r>
          </w:p>
        </w:tc>
        <w:tc>
          <w:tcPr>
            <w:tcW w:type="dxa" w:w="2556"/>
          </w:tcPr>
          <w:p>
            <w:r>
              <w:t>Create synthetic video scenes</w:t>
            </w:r>
          </w:p>
        </w:tc>
        <w:tc>
          <w:tcPr>
            <w:tcW w:type="dxa" w:w="2556"/>
          </w:tcPr>
          <w:p>
            <w:r>
              <w:t>Henry Blake</w:t>
            </w:r>
          </w:p>
        </w:tc>
        <w:tc>
          <w:tcPr>
            <w:tcW w:type="dxa" w:w="2556"/>
          </w:tcPr>
          <w:p>
            <w:r>
              <w:t>Transparency / Reviewed</w:t>
            </w:r>
          </w:p>
        </w:tc>
      </w:tr>
      <w:tr>
        <w:tc>
          <w:tcPr>
            <w:tcW w:type="dxa" w:w="2556"/>
          </w:tcPr>
          <w:p>
            <w:r>
              <w:t>Mail Sprout</w:t>
            </w:r>
          </w:p>
        </w:tc>
        <w:tc>
          <w:tcPr>
            <w:tcW w:type="dxa" w:w="2556"/>
          </w:tcPr>
          <w:p>
            <w:r>
              <w:t>Draft campaign messages</w:t>
            </w:r>
          </w:p>
        </w:tc>
        <w:tc>
          <w:tcPr>
            <w:tcW w:type="dxa" w:w="2556"/>
          </w:tcPr>
          <w:p>
            <w:r>
              <w:t>Amelia Hughes</w:t>
            </w:r>
          </w:p>
        </w:tc>
        <w:tc>
          <w:tcPr>
            <w:tcW w:type="dxa" w:w="2556"/>
          </w:tcPr>
          <w:p>
            <w:r>
              <w:t>Low / Reviewed</w:t>
            </w:r>
          </w:p>
        </w:tc>
      </w:tr>
      <w:tr>
        <w:tc>
          <w:tcPr>
            <w:tcW w:type="dxa" w:w="2556"/>
          </w:tcPr>
          <w:p>
            <w:r>
              <w:t>Insight Grove</w:t>
            </w:r>
          </w:p>
        </w:tc>
        <w:tc>
          <w:tcPr>
            <w:tcW w:type="dxa" w:w="2556"/>
          </w:tcPr>
          <w:p>
            <w:r>
              <w:t>Summarize anonymous surveys</w:t>
            </w:r>
          </w:p>
        </w:tc>
        <w:tc>
          <w:tcPr>
            <w:tcW w:type="dxa" w:w="2556"/>
          </w:tcPr>
          <w:p>
            <w:r>
              <w:t>James Walker</w:t>
            </w:r>
          </w:p>
        </w:tc>
        <w:tc>
          <w:tcPr>
            <w:tcW w:type="dxa" w:w="2556"/>
          </w:tcPr>
          <w:p>
            <w:r>
              <w:t>Low / Reviewed</w:t>
            </w:r>
          </w:p>
        </w:tc>
      </w:tr>
    </w:tbl>
    <w:p>
      <w:r>
        <w:br w:type="page"/>
      </w:r>
    </w:p>
    <w:p>
      <w:pPr>
        <w:pStyle w:val="Heading1"/>
      </w:pPr>
      <w:r>
        <w:t>AI literacy register</w:t>
      </w:r>
    </w:p>
    <w:p>
      <w:r>
        <w:t>Fictional historical records. No real employees completed these courses. Course: Working responsibly with AI version 1. Production records link authenticated assignments, quizzes and acknowledgments.</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t>Employee</w:t>
            </w:r>
          </w:p>
        </w:tc>
        <w:tc>
          <w:tcPr>
            <w:tcW w:type="dxa" w:w="2556"/>
          </w:tcPr>
          <w:p>
            <w:r>
              <w:t>Team</w:t>
            </w:r>
          </w:p>
        </w:tc>
        <w:tc>
          <w:tcPr>
            <w:tcW w:type="dxa" w:w="2556"/>
          </w:tcPr>
          <w:p>
            <w:r>
              <w:t>Status</w:t>
            </w:r>
          </w:p>
        </w:tc>
        <w:tc>
          <w:tcPr>
            <w:tcW w:type="dxa" w:w="2556"/>
          </w:tcPr>
          <w:p>
            <w:r>
              <w:t>Sample date</w:t>
            </w:r>
          </w:p>
        </w:tc>
      </w:tr>
      <w:tr>
        <w:tc>
          <w:tcPr>
            <w:tcW w:type="dxa" w:w="2556"/>
          </w:tcPr>
          <w:p>
            <w:r>
              <w:t>Sofia Bennett</w:t>
            </w:r>
          </w:p>
        </w:tc>
        <w:tc>
          <w:tcPr>
            <w:tcW w:type="dxa" w:w="2556"/>
          </w:tcPr>
          <w:p>
            <w:r>
              <w:t>Design</w:t>
            </w:r>
          </w:p>
        </w:tc>
        <w:tc>
          <w:tcPr>
            <w:tcW w:type="dxa" w:w="2556"/>
          </w:tcPr>
          <w:p>
            <w:r>
              <w:t>Completed</w:t>
            </w:r>
          </w:p>
        </w:tc>
        <w:tc>
          <w:tcPr>
            <w:tcW w:type="dxa" w:w="2556"/>
          </w:tcPr>
          <w:p>
            <w:r>
              <w:t>2026-10-21</w:t>
            </w:r>
          </w:p>
        </w:tc>
      </w:tr>
      <w:tr>
        <w:tc>
          <w:tcPr>
            <w:tcW w:type="dxa" w:w="2556"/>
          </w:tcPr>
          <w:p>
            <w:r>
              <w:t>Oliver Reed</w:t>
            </w:r>
          </w:p>
        </w:tc>
        <w:tc>
          <w:tcPr>
            <w:tcW w:type="dxa" w:w="2556"/>
          </w:tcPr>
          <w:p>
            <w:r>
              <w:t>Engineering</w:t>
            </w:r>
          </w:p>
        </w:tc>
        <w:tc>
          <w:tcPr>
            <w:tcW w:type="dxa" w:w="2556"/>
          </w:tcPr>
          <w:p>
            <w:r>
              <w:t>Completed</w:t>
            </w:r>
          </w:p>
        </w:tc>
        <w:tc>
          <w:tcPr>
            <w:tcW w:type="dxa" w:w="2556"/>
          </w:tcPr>
          <w:p>
            <w:r>
              <w:t>2026-10-21</w:t>
            </w:r>
          </w:p>
        </w:tc>
      </w:tr>
      <w:tr>
        <w:tc>
          <w:tcPr>
            <w:tcW w:type="dxa" w:w="2556"/>
          </w:tcPr>
          <w:p>
            <w:r>
              <w:t>Emma Rossi</w:t>
            </w:r>
          </w:p>
        </w:tc>
        <w:tc>
          <w:tcPr>
            <w:tcW w:type="dxa" w:w="2556"/>
          </w:tcPr>
          <w:p>
            <w:r>
              <w:t>Operations</w:t>
            </w:r>
          </w:p>
        </w:tc>
        <w:tc>
          <w:tcPr>
            <w:tcW w:type="dxa" w:w="2556"/>
          </w:tcPr>
          <w:p>
            <w:r>
              <w:t>Completed</w:t>
            </w:r>
          </w:p>
        </w:tc>
        <w:tc>
          <w:tcPr>
            <w:tcW w:type="dxa" w:w="2556"/>
          </w:tcPr>
          <w:p>
            <w:r>
              <w:t>2026-10-21</w:t>
            </w:r>
          </w:p>
        </w:tc>
      </w:tr>
      <w:tr>
        <w:tc>
          <w:tcPr>
            <w:tcW w:type="dxa" w:w="2556"/>
          </w:tcPr>
          <w:p>
            <w:r>
              <w:t>Liam Costa</w:t>
            </w:r>
          </w:p>
        </w:tc>
        <w:tc>
          <w:tcPr>
            <w:tcW w:type="dxa" w:w="2556"/>
          </w:tcPr>
          <w:p>
            <w:r>
              <w:t>Client services</w:t>
            </w:r>
          </w:p>
        </w:tc>
        <w:tc>
          <w:tcPr>
            <w:tcW w:type="dxa" w:w="2556"/>
          </w:tcPr>
          <w:p>
            <w:r>
              <w:t>Completed</w:t>
            </w:r>
          </w:p>
        </w:tc>
        <w:tc>
          <w:tcPr>
            <w:tcW w:type="dxa" w:w="2556"/>
          </w:tcPr>
          <w:p>
            <w:r>
              <w:t>2026-10-21</w:t>
            </w:r>
          </w:p>
        </w:tc>
      </w:tr>
      <w:tr>
        <w:tc>
          <w:tcPr>
            <w:tcW w:type="dxa" w:w="2556"/>
          </w:tcPr>
          <w:p>
            <w:r>
              <w:t>Mia Laurent</w:t>
            </w:r>
          </w:p>
        </w:tc>
        <w:tc>
          <w:tcPr>
            <w:tcW w:type="dxa" w:w="2556"/>
          </w:tcPr>
          <w:p>
            <w:r>
              <w:t>Design</w:t>
            </w:r>
          </w:p>
        </w:tc>
        <w:tc>
          <w:tcPr>
            <w:tcW w:type="dxa" w:w="2556"/>
          </w:tcPr>
          <w:p>
            <w:r>
              <w:t>Completed</w:t>
            </w:r>
          </w:p>
        </w:tc>
        <w:tc>
          <w:tcPr>
            <w:tcW w:type="dxa" w:w="2556"/>
          </w:tcPr>
          <w:p>
            <w:r>
              <w:t>2026-10-21</w:t>
            </w:r>
          </w:p>
        </w:tc>
      </w:tr>
      <w:tr>
        <w:tc>
          <w:tcPr>
            <w:tcW w:type="dxa" w:w="2556"/>
          </w:tcPr>
          <w:p>
            <w:r>
              <w:t>Noah Silva</w:t>
            </w:r>
          </w:p>
        </w:tc>
        <w:tc>
          <w:tcPr>
            <w:tcW w:type="dxa" w:w="2556"/>
          </w:tcPr>
          <w:p>
            <w:r>
              <w:t>Engineering</w:t>
            </w:r>
          </w:p>
        </w:tc>
        <w:tc>
          <w:tcPr>
            <w:tcW w:type="dxa" w:w="2556"/>
          </w:tcPr>
          <w:p>
            <w:r>
              <w:t>Completed</w:t>
            </w:r>
          </w:p>
        </w:tc>
        <w:tc>
          <w:tcPr>
            <w:tcW w:type="dxa" w:w="2556"/>
          </w:tcPr>
          <w:p>
            <w:r>
              <w:t>2026-10-21</w:t>
            </w:r>
          </w:p>
        </w:tc>
      </w:tr>
      <w:tr>
        <w:tc>
          <w:tcPr>
            <w:tcW w:type="dxa" w:w="2556"/>
          </w:tcPr>
          <w:p>
            <w:r>
              <w:t>Ava Martin</w:t>
            </w:r>
          </w:p>
        </w:tc>
        <w:tc>
          <w:tcPr>
            <w:tcW w:type="dxa" w:w="2556"/>
          </w:tcPr>
          <w:p>
            <w:r>
              <w:t>Operations</w:t>
            </w:r>
          </w:p>
        </w:tc>
        <w:tc>
          <w:tcPr>
            <w:tcW w:type="dxa" w:w="2556"/>
          </w:tcPr>
          <w:p>
            <w:r>
              <w:t>Completed</w:t>
            </w:r>
          </w:p>
        </w:tc>
        <w:tc>
          <w:tcPr>
            <w:tcW w:type="dxa" w:w="2556"/>
          </w:tcPr>
          <w:p>
            <w:r>
              <w:t>2026-10-21</w:t>
            </w:r>
          </w:p>
        </w:tc>
      </w:tr>
      <w:tr>
        <w:tc>
          <w:tcPr>
            <w:tcW w:type="dxa" w:w="2556"/>
          </w:tcPr>
          <w:p>
            <w:r>
              <w:t>Ethan Moretti</w:t>
            </w:r>
          </w:p>
        </w:tc>
        <w:tc>
          <w:tcPr>
            <w:tcW w:type="dxa" w:w="2556"/>
          </w:tcPr>
          <w:p>
            <w:r>
              <w:t>Client services</w:t>
            </w:r>
          </w:p>
        </w:tc>
        <w:tc>
          <w:tcPr>
            <w:tcW w:type="dxa" w:w="2556"/>
          </w:tcPr>
          <w:p>
            <w:r>
              <w:t>Completed</w:t>
            </w:r>
          </w:p>
        </w:tc>
        <w:tc>
          <w:tcPr>
            <w:tcW w:type="dxa" w:w="2556"/>
          </w:tcPr>
          <w:p>
            <w:r>
              <w:t>2026-10-21</w:t>
            </w:r>
          </w:p>
        </w:tc>
      </w:tr>
      <w:tr>
        <w:tc>
          <w:tcPr>
            <w:tcW w:type="dxa" w:w="2556"/>
          </w:tcPr>
          <w:p>
            <w:r>
              <w:t>Isabella Clark</w:t>
            </w:r>
          </w:p>
        </w:tc>
        <w:tc>
          <w:tcPr>
            <w:tcW w:type="dxa" w:w="2556"/>
          </w:tcPr>
          <w:p>
            <w:r>
              <w:t>Design</w:t>
            </w:r>
          </w:p>
        </w:tc>
        <w:tc>
          <w:tcPr>
            <w:tcW w:type="dxa" w:w="2556"/>
          </w:tcPr>
          <w:p>
            <w:r>
              <w:t>Completed</w:t>
            </w:r>
          </w:p>
        </w:tc>
        <w:tc>
          <w:tcPr>
            <w:tcW w:type="dxa" w:w="2556"/>
          </w:tcPr>
          <w:p>
            <w:r>
              <w:t>2026-10-21</w:t>
            </w:r>
          </w:p>
        </w:tc>
      </w:tr>
      <w:tr>
        <w:tc>
          <w:tcPr>
            <w:tcW w:type="dxa" w:w="2556"/>
          </w:tcPr>
          <w:p>
            <w:r>
              <w:t>Lucas Ferri</w:t>
            </w:r>
          </w:p>
        </w:tc>
        <w:tc>
          <w:tcPr>
            <w:tcW w:type="dxa" w:w="2556"/>
          </w:tcPr>
          <w:p>
            <w:r>
              <w:t>Engineering</w:t>
            </w:r>
          </w:p>
        </w:tc>
        <w:tc>
          <w:tcPr>
            <w:tcW w:type="dxa" w:w="2556"/>
          </w:tcPr>
          <w:p>
            <w:r>
              <w:t>Completed</w:t>
            </w:r>
          </w:p>
        </w:tc>
        <w:tc>
          <w:tcPr>
            <w:tcW w:type="dxa" w:w="2556"/>
          </w:tcPr>
          <w:p>
            <w:r>
              <w:t>2026-10-21</w:t>
            </w:r>
          </w:p>
        </w:tc>
      </w:tr>
      <w:tr>
        <w:tc>
          <w:tcPr>
            <w:tcW w:type="dxa" w:w="2556"/>
          </w:tcPr>
          <w:p>
            <w:r>
              <w:t>Charlotte King</w:t>
            </w:r>
          </w:p>
        </w:tc>
        <w:tc>
          <w:tcPr>
            <w:tcW w:type="dxa" w:w="2556"/>
          </w:tcPr>
          <w:p>
            <w:r>
              <w:t>Operations</w:t>
            </w:r>
          </w:p>
        </w:tc>
        <w:tc>
          <w:tcPr>
            <w:tcW w:type="dxa" w:w="2556"/>
          </w:tcPr>
          <w:p>
            <w:r>
              <w:t>Completed</w:t>
            </w:r>
          </w:p>
        </w:tc>
        <w:tc>
          <w:tcPr>
            <w:tcW w:type="dxa" w:w="2556"/>
          </w:tcPr>
          <w:p>
            <w:r>
              <w:t>2026-10-21</w:t>
            </w:r>
          </w:p>
        </w:tc>
      </w:tr>
      <w:tr>
        <w:tc>
          <w:tcPr>
            <w:tcW w:type="dxa" w:w="2556"/>
          </w:tcPr>
          <w:p>
            <w:r>
              <w:t>Henry Blake</w:t>
            </w:r>
          </w:p>
        </w:tc>
        <w:tc>
          <w:tcPr>
            <w:tcW w:type="dxa" w:w="2556"/>
          </w:tcPr>
          <w:p>
            <w:r>
              <w:t>Client services</w:t>
            </w:r>
          </w:p>
        </w:tc>
        <w:tc>
          <w:tcPr>
            <w:tcW w:type="dxa" w:w="2556"/>
          </w:tcPr>
          <w:p>
            <w:r>
              <w:t>Completed</w:t>
            </w:r>
          </w:p>
        </w:tc>
        <w:tc>
          <w:tcPr>
            <w:tcW w:type="dxa" w:w="2556"/>
          </w:tcPr>
          <w:p>
            <w:r>
              <w:t>2026-10-21</w:t>
            </w:r>
          </w:p>
        </w:tc>
      </w:tr>
      <w:tr>
        <w:tc>
          <w:tcPr>
            <w:tcW w:type="dxa" w:w="2556"/>
          </w:tcPr>
          <w:p>
            <w:r>
              <w:t>Amelia Hughes</w:t>
            </w:r>
          </w:p>
        </w:tc>
        <w:tc>
          <w:tcPr>
            <w:tcW w:type="dxa" w:w="2556"/>
          </w:tcPr>
          <w:p>
            <w:r>
              <w:t>Design</w:t>
            </w:r>
          </w:p>
        </w:tc>
        <w:tc>
          <w:tcPr>
            <w:tcW w:type="dxa" w:w="2556"/>
          </w:tcPr>
          <w:p>
            <w:r>
              <w:t>Completed</w:t>
            </w:r>
          </w:p>
        </w:tc>
        <w:tc>
          <w:tcPr>
            <w:tcW w:type="dxa" w:w="2556"/>
          </w:tcPr>
          <w:p>
            <w:r>
              <w:t>2026-10-21</w:t>
            </w:r>
          </w:p>
        </w:tc>
      </w:tr>
      <w:tr>
        <w:tc>
          <w:tcPr>
            <w:tcW w:type="dxa" w:w="2556"/>
          </w:tcPr>
          <w:p>
            <w:r>
              <w:t>James Walker</w:t>
            </w:r>
          </w:p>
        </w:tc>
        <w:tc>
          <w:tcPr>
            <w:tcW w:type="dxa" w:w="2556"/>
          </w:tcPr>
          <w:p>
            <w:r>
              <w:t>Engineering</w:t>
            </w:r>
          </w:p>
        </w:tc>
        <w:tc>
          <w:tcPr>
            <w:tcW w:type="dxa" w:w="2556"/>
          </w:tcPr>
          <w:p>
            <w:r>
              <w:t>Completed</w:t>
            </w:r>
          </w:p>
        </w:tc>
        <w:tc>
          <w:tcPr>
            <w:tcW w:type="dxa" w:w="2556"/>
          </w:tcPr>
          <w:p>
            <w:r>
              <w:t>2026-10-21</w:t>
            </w:r>
          </w:p>
        </w:tc>
      </w:tr>
      <w:tr>
        <w:tc>
          <w:tcPr>
            <w:tcW w:type="dxa" w:w="2556"/>
          </w:tcPr>
          <w:p>
            <w:r>
              <w:t>Harper Brooks</w:t>
            </w:r>
          </w:p>
        </w:tc>
        <w:tc>
          <w:tcPr>
            <w:tcW w:type="dxa" w:w="2556"/>
          </w:tcPr>
          <w:p>
            <w:r>
              <w:t>Operations</w:t>
            </w:r>
          </w:p>
        </w:tc>
        <w:tc>
          <w:tcPr>
            <w:tcW w:type="dxa" w:w="2556"/>
          </w:tcPr>
          <w:p>
            <w:r>
              <w:t>Completed</w:t>
            </w:r>
          </w:p>
        </w:tc>
        <w:tc>
          <w:tcPr>
            <w:tcW w:type="dxa" w:w="2556"/>
          </w:tcPr>
          <w:p>
            <w:r>
              <w:t>2026-10-21</w:t>
            </w:r>
          </w:p>
        </w:tc>
      </w:tr>
      <w:tr>
        <w:tc>
          <w:tcPr>
            <w:tcW w:type="dxa" w:w="2556"/>
          </w:tcPr>
          <w:p>
            <w:r>
              <w:t>Benjamin Hayes</w:t>
            </w:r>
          </w:p>
        </w:tc>
        <w:tc>
          <w:tcPr>
            <w:tcW w:type="dxa" w:w="2556"/>
          </w:tcPr>
          <w:p>
            <w:r>
              <w:t>Client services</w:t>
            </w:r>
          </w:p>
        </w:tc>
        <w:tc>
          <w:tcPr>
            <w:tcW w:type="dxa" w:w="2556"/>
          </w:tcPr>
          <w:p>
            <w:r>
              <w:t>Completed</w:t>
            </w:r>
          </w:p>
        </w:tc>
        <w:tc>
          <w:tcPr>
            <w:tcW w:type="dxa" w:w="2556"/>
          </w:tcPr>
          <w:p>
            <w:r>
              <w:t>2026-10-21</w:t>
            </w:r>
          </w:p>
        </w:tc>
      </w:tr>
      <w:tr>
        <w:tc>
          <w:tcPr>
            <w:tcW w:type="dxa" w:w="2556"/>
          </w:tcPr>
          <w:p>
            <w:r>
              <w:t>Evelyn Stone</w:t>
            </w:r>
          </w:p>
        </w:tc>
        <w:tc>
          <w:tcPr>
            <w:tcW w:type="dxa" w:w="2556"/>
          </w:tcPr>
          <w:p>
            <w:r>
              <w:t>Design</w:t>
            </w:r>
          </w:p>
        </w:tc>
        <w:tc>
          <w:tcPr>
            <w:tcW w:type="dxa" w:w="2556"/>
          </w:tcPr>
          <w:p>
            <w:r>
              <w:t>Completed</w:t>
            </w:r>
          </w:p>
        </w:tc>
        <w:tc>
          <w:tcPr>
            <w:tcW w:type="dxa" w:w="2556"/>
          </w:tcPr>
          <w:p>
            <w:r>
              <w:t>2026-10-21</w:t>
            </w:r>
          </w:p>
        </w:tc>
      </w:tr>
      <w:tr>
        <w:tc>
          <w:tcPr>
            <w:tcW w:type="dxa" w:w="2556"/>
          </w:tcPr>
          <w:p>
            <w:r>
              <w:t>Daniel Quinn</w:t>
            </w:r>
          </w:p>
        </w:tc>
        <w:tc>
          <w:tcPr>
            <w:tcW w:type="dxa" w:w="2556"/>
          </w:tcPr>
          <w:p>
            <w:r>
              <w:t>Engineering</w:t>
            </w:r>
          </w:p>
        </w:tc>
        <w:tc>
          <w:tcPr>
            <w:tcW w:type="dxa" w:w="2556"/>
          </w:tcPr>
          <w:p>
            <w:r>
              <w:t>Completed</w:t>
            </w:r>
          </w:p>
        </w:tc>
        <w:tc>
          <w:tcPr>
            <w:tcW w:type="dxa" w:w="2556"/>
          </w:tcPr>
          <w:p>
            <w:r>
              <w:t>2026-10-21</w:t>
            </w:r>
          </w:p>
        </w:tc>
      </w:tr>
      <w:tr>
        <w:tc>
          <w:tcPr>
            <w:tcW w:type="dxa" w:w="2556"/>
          </w:tcPr>
          <w:p>
            <w:r>
              <w:t>Abigail Green</w:t>
            </w:r>
          </w:p>
        </w:tc>
        <w:tc>
          <w:tcPr>
            <w:tcW w:type="dxa" w:w="2556"/>
          </w:tcPr>
          <w:p>
            <w:r>
              <w:t>Operations</w:t>
            </w:r>
          </w:p>
        </w:tc>
        <w:tc>
          <w:tcPr>
            <w:tcW w:type="dxa" w:w="2556"/>
          </w:tcPr>
          <w:p>
            <w:r>
              <w:t>In progress</w:t>
            </w:r>
          </w:p>
        </w:tc>
        <w:tc>
          <w:tcPr>
            <w:tcW w:type="dxa" w:w="2556"/>
          </w:tcPr>
          <w:p>
            <w:r>
              <w:t>Not completed</w:t>
            </w:r>
          </w:p>
        </w:tc>
      </w:tr>
      <w:tr>
        <w:tc>
          <w:tcPr>
            <w:tcW w:type="dxa" w:w="2556"/>
          </w:tcPr>
          <w:p>
            <w:r>
              <w:t>Leo West</w:t>
            </w:r>
          </w:p>
        </w:tc>
        <w:tc>
          <w:tcPr>
            <w:tcW w:type="dxa" w:w="2556"/>
          </w:tcPr>
          <w:p>
            <w:r>
              <w:t>Client services</w:t>
            </w:r>
          </w:p>
        </w:tc>
        <w:tc>
          <w:tcPr>
            <w:tcW w:type="dxa" w:w="2556"/>
          </w:tcPr>
          <w:p>
            <w:r>
              <w:t>In progress</w:t>
            </w:r>
          </w:p>
        </w:tc>
        <w:tc>
          <w:tcPr>
            <w:tcW w:type="dxa" w:w="2556"/>
          </w:tcPr>
          <w:p>
            <w:r>
              <w:t>Not completed</w:t>
            </w:r>
          </w:p>
        </w:tc>
      </w:tr>
      <w:tr>
        <w:tc>
          <w:tcPr>
            <w:tcW w:type="dxa" w:w="2556"/>
          </w:tcPr>
          <w:p>
            <w:r>
              <w:t>Emily Archer</w:t>
            </w:r>
          </w:p>
        </w:tc>
        <w:tc>
          <w:tcPr>
            <w:tcW w:type="dxa" w:w="2556"/>
          </w:tcPr>
          <w:p>
            <w:r>
              <w:t>Design</w:t>
            </w:r>
          </w:p>
        </w:tc>
        <w:tc>
          <w:tcPr>
            <w:tcW w:type="dxa" w:w="2556"/>
          </w:tcPr>
          <w:p>
            <w:r>
              <w:t>In progress</w:t>
            </w:r>
          </w:p>
        </w:tc>
        <w:tc>
          <w:tcPr>
            <w:tcW w:type="dxa" w:w="2556"/>
          </w:tcPr>
          <w:p>
            <w:r>
              <w:t>Not completed</w:t>
            </w:r>
          </w:p>
        </w:tc>
      </w:tr>
      <w:tr>
        <w:tc>
          <w:tcPr>
            <w:tcW w:type="dxa" w:w="2556"/>
          </w:tcPr>
          <w:p>
            <w:r>
              <w:t>Samuel Fox</w:t>
            </w:r>
          </w:p>
        </w:tc>
        <w:tc>
          <w:tcPr>
            <w:tcW w:type="dxa" w:w="2556"/>
          </w:tcPr>
          <w:p>
            <w:r>
              <w:t>Engineering</w:t>
            </w:r>
          </w:p>
        </w:tc>
        <w:tc>
          <w:tcPr>
            <w:tcW w:type="dxa" w:w="2556"/>
          </w:tcPr>
          <w:p>
            <w:r>
              <w:t>Not started</w:t>
            </w:r>
          </w:p>
        </w:tc>
        <w:tc>
          <w:tcPr>
            <w:tcW w:type="dxa" w:w="2556"/>
          </w:tcPr>
          <w:p>
            <w:r>
              <w:t>Not completed</w:t>
            </w:r>
          </w:p>
        </w:tc>
      </w:tr>
      <w:tr>
        <w:tc>
          <w:tcPr>
            <w:tcW w:type="dxa" w:w="2556"/>
          </w:tcPr>
          <w:p>
            <w:r>
              <w:t>Grace Lane</w:t>
            </w:r>
          </w:p>
        </w:tc>
        <w:tc>
          <w:tcPr>
            <w:tcW w:type="dxa" w:w="2556"/>
          </w:tcPr>
          <w:p>
            <w:r>
              <w:t>Operations</w:t>
            </w:r>
          </w:p>
        </w:tc>
        <w:tc>
          <w:tcPr>
            <w:tcW w:type="dxa" w:w="2556"/>
          </w:tcPr>
          <w:p>
            <w:r>
              <w:t>Not started</w:t>
            </w:r>
          </w:p>
        </w:tc>
        <w:tc>
          <w:tcPr>
            <w:tcW w:type="dxa" w:w="2556"/>
          </w:tcPr>
          <w:p>
            <w:r>
              <w:t>Not completed</w:t>
            </w:r>
          </w:p>
        </w:tc>
      </w:tr>
    </w:tbl>
    <w:p>
      <w:r>
        <w:br w:type="page"/>
      </w:r>
    </w:p>
    <w:p>
      <w:pPr>
        <w:pStyle w:val="Heading1"/>
      </w:pPr>
      <w:r>
        <w:t>Transparency notices and outstanding actions</w:t>
      </w:r>
    </w:p>
    <w:p>
      <w:pPr>
        <w:pStyle w:val="Heading2"/>
      </w:pPr>
      <w:r>
        <w:t>Chat</w:t>
      </w:r>
    </w:p>
    <w:p>
      <w:r>
        <w:t>You are chatting with an AI assistant. Its responses may contain errors. Ask to speak with a person whenever you need help.</w:t>
      </w:r>
    </w:p>
    <w:p>
      <w:pPr>
        <w:pStyle w:val="Heading2"/>
      </w:pPr>
      <w:r>
        <w:t>Email</w:t>
      </w:r>
    </w:p>
    <w:p>
      <w:r>
        <w:t>This message was prepared with AI assistance and reviewed by our team. Contact us if you need clarification.</w:t>
      </w:r>
    </w:p>
    <w:p>
      <w:pPr>
        <w:pStyle w:val="Heading2"/>
      </w:pPr>
      <w:r>
        <w:t>Voice</w:t>
      </w:r>
    </w:p>
    <w:p>
      <w:r>
        <w:t>You are listening to an AI-generated voice. You can request assistance from a member of our team.</w:t>
      </w:r>
    </w:p>
    <w:p>
      <w:r>
        <w:t>Assess applicability, role, content, exceptions, timing and accessibility before use. Text notices do not replace technical marking. AI-assisted email does not automatically require a disclosure.</w:t>
      </w:r>
    </w:p>
    <w:p>
      <w:pPr>
        <w:pStyle w:val="Heading2"/>
      </w:pPr>
      <w:r>
        <w:t>Outstanding actions</w:t>
      </w:r>
    </w:p>
    <w:p>
      <w:pPr>
        <w:pStyle w:val="ListBullet"/>
      </w:pPr>
      <w:r>
        <w:t>Review recruitment ranking for Talent Lens.</w:t>
      </w:r>
    </w:p>
    <w:p>
      <w:pPr>
        <w:pStyle w:val="ListBullet"/>
      </w:pPr>
      <w:r>
        <w:t>Review meeting data and vendor terms for Meetnote.</w:t>
      </w:r>
    </w:p>
    <w:p>
      <w:pPr>
        <w:pStyle w:val="ListBullet"/>
      </w:pPr>
      <w:r>
        <w:t>Confirm disclosure placement for Voice Loom.</w:t>
      </w:r>
    </w:p>
    <w:p>
      <w:pPr>
        <w:pStyle w:val="ListBullet"/>
      </w:pPr>
      <w:r>
        <w:t>Complete training for five fictional employees.</w:t>
      </w:r>
    </w:p>
    <w:p>
      <w:pPr>
        <w:pStyle w:val="Heading2"/>
      </w:pPr>
      <w:r>
        <w:t>Sources</w:t>
      </w:r>
    </w:p>
    <w:p>
      <w:r>
        <w:t>EU AI Act: https://eur-lex.europa.eu/eli/reg/2024/1689/oj/eng</w:t>
      </w:r>
    </w:p>
    <w:p>
      <w:r>
        <w:t>GDPR: https://eur-lex.europa.eu/eli/reg/2016/679/oj/eng</w:t>
      </w:r>
    </w:p>
    <w:p>
      <w:r>
        <w:t>Check applicable consolidated text and guidance before production use.</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Demo - sample data | Copyright (c) 2026 Mariano Campuzano.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352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352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